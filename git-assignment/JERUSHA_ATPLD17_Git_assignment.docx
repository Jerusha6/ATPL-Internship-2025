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3BEE5" w14:textId="492DF28D" w:rsidR="00330EB9" w:rsidRDefault="00000000" w:rsidP="004B3CFD">
      <w:pPr>
        <w:pStyle w:val="Title"/>
      </w:pPr>
      <w:r>
        <w:t xml:space="preserve">Git </w:t>
      </w:r>
      <w:r w:rsidR="00694AC4">
        <w:t>Commands</w:t>
      </w:r>
    </w:p>
    <w:p w14:paraId="021D7D9C" w14:textId="375CF7F6" w:rsidR="00330EB9" w:rsidRDefault="00000000" w:rsidP="004B3CFD">
      <w:r>
        <w:t>Date: July 0</w:t>
      </w:r>
      <w:r w:rsidR="007A2E89">
        <w:t>1</w:t>
      </w:r>
      <w:r>
        <w:t>, 2025</w:t>
      </w:r>
    </w:p>
    <w:p w14:paraId="40687C66" w14:textId="3AD56E98" w:rsidR="00330EB9" w:rsidRDefault="00000000" w:rsidP="000C5B9C">
      <w:pPr>
        <w:pStyle w:val="Heading1"/>
      </w:pPr>
      <w:r>
        <w:t>Git Rebase</w:t>
      </w:r>
    </w:p>
    <w:p w14:paraId="639CAB49" w14:textId="7136D916" w:rsidR="000C5B9C" w:rsidRPr="000C5B9C" w:rsidRDefault="000C5B9C" w:rsidP="000C5B9C">
      <w:r w:rsidRPr="000C5B9C">
        <w:t>Rebase is an action in Git that allows you to rewrite commits from one Git branch to another branch. Essentially, Git rebase is deleting commits from one branch and adding them to another.</w:t>
      </w:r>
    </w:p>
    <w:p w14:paraId="6241A0A6" w14:textId="77777777" w:rsidR="004B3CFD" w:rsidRPr="004B3CFD" w:rsidRDefault="00000000" w:rsidP="004B3CFD">
      <w:pPr>
        <w:rPr>
          <w:b/>
          <w:bCs/>
        </w:rPr>
      </w:pPr>
      <w:r>
        <w:br/>
      </w:r>
      <w:r w:rsidR="004B3CFD" w:rsidRPr="004B3CFD">
        <w:rPr>
          <w:b/>
          <w:bCs/>
        </w:rPr>
        <w:t>1. Initial Setup</w:t>
      </w:r>
    </w:p>
    <w:p w14:paraId="35FE8981" w14:textId="77777777" w:rsidR="00B43569" w:rsidRDefault="004B3CFD" w:rsidP="004B3CFD">
      <w:r w:rsidRPr="004B3CFD">
        <w:br/>
        <w:t>- A Git repository was initialized.</w:t>
      </w:r>
      <w:r w:rsidRPr="004B3CFD">
        <w:br/>
        <w:t>- The following commits were made:</w:t>
      </w:r>
      <w:r w:rsidRPr="004B3CFD">
        <w:br/>
        <w:t xml:space="preserve">  1. Initial commit on the main branch:</w:t>
      </w:r>
      <w:r w:rsidRPr="004B3CFD">
        <w:br/>
        <w:t xml:space="preserve">     echo "Hello from main branch" &gt; file.txt</w:t>
      </w:r>
      <w:r w:rsidRPr="004B3CFD">
        <w:br/>
        <w:t xml:space="preserve">     git add file.txt</w:t>
      </w:r>
      <w:r w:rsidRPr="004B3CFD">
        <w:br/>
        <w:t xml:space="preserve">     git commit -m "Initial commit on main"</w:t>
      </w:r>
    </w:p>
    <w:p w14:paraId="4C4B6D98" w14:textId="77777777" w:rsidR="00B43569" w:rsidRDefault="00B43569" w:rsidP="004B3CFD">
      <w:r w:rsidRPr="00B43569">
        <w:rPr>
          <w:noProof/>
        </w:rPr>
        <w:drawing>
          <wp:inline distT="0" distB="0" distL="0" distR="0" wp14:anchorId="7914594D" wp14:editId="5CFE4A72">
            <wp:extent cx="4758267" cy="2676525"/>
            <wp:effectExtent l="0" t="0" r="4445" b="0"/>
            <wp:docPr id="196894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6919" cy="2681392"/>
                    </a:xfrm>
                    <a:prstGeom prst="rect">
                      <a:avLst/>
                    </a:prstGeom>
                    <a:noFill/>
                    <a:ln>
                      <a:noFill/>
                    </a:ln>
                  </pic:spPr>
                </pic:pic>
              </a:graphicData>
            </a:graphic>
          </wp:inline>
        </w:drawing>
      </w:r>
      <w:r w:rsidR="004B3CFD" w:rsidRPr="004B3CFD">
        <w:br/>
      </w:r>
    </w:p>
    <w:p w14:paraId="0ABCECCE" w14:textId="6A68A9EA" w:rsidR="004B3CFD" w:rsidRDefault="004B3CFD" w:rsidP="004B3CFD">
      <w:r w:rsidRPr="004B3CFD">
        <w:t xml:space="preserve">  2. A new branch '</w:t>
      </w:r>
      <w:r w:rsidR="00B43569">
        <w:t>Branch2</w:t>
      </w:r>
      <w:r w:rsidRPr="004B3CFD">
        <w:t>' was created and additional work was committed:</w:t>
      </w:r>
      <w:r w:rsidRPr="004B3CFD">
        <w:br/>
        <w:t xml:space="preserve">     git checkout </w:t>
      </w:r>
      <w:r w:rsidR="00B43569">
        <w:t>Branch2</w:t>
      </w:r>
      <w:r w:rsidRPr="004B3CFD">
        <w:br/>
        <w:t xml:space="preserve">     echo "Some feature code" &gt;&gt; file.txt</w:t>
      </w:r>
      <w:r w:rsidRPr="004B3CFD">
        <w:br/>
        <w:t xml:space="preserve">     git add file.txt</w:t>
      </w:r>
      <w:r w:rsidRPr="004B3CFD">
        <w:br/>
        <w:t xml:space="preserve">     git commit -m "</w:t>
      </w:r>
      <w:r w:rsidR="00B43569">
        <w:t>Branch2</w:t>
      </w:r>
      <w:r w:rsidRPr="004B3CFD">
        <w:t xml:space="preserve"> work 1"</w:t>
      </w:r>
      <w:r w:rsidRPr="004B3CFD">
        <w:br/>
        <w:t xml:space="preserve">  3. Back on main, more work was committed:</w:t>
      </w:r>
      <w:r w:rsidRPr="004B3CFD">
        <w:br/>
        <w:t xml:space="preserve">     git checkout main</w:t>
      </w:r>
      <w:r w:rsidRPr="004B3CFD">
        <w:br/>
        <w:t xml:space="preserve">     echo "Update from main branch" &gt;&gt; file.txt</w:t>
      </w:r>
      <w:r w:rsidRPr="004B3CFD">
        <w:br/>
        <w:t xml:space="preserve">     git add file.txt</w:t>
      </w:r>
      <w:r w:rsidRPr="004B3CFD">
        <w:br/>
        <w:t xml:space="preserve">     git commit -m "Main branch update"</w:t>
      </w:r>
      <w:r w:rsidRPr="004B3CFD">
        <w:br/>
      </w:r>
    </w:p>
    <w:p w14:paraId="2A02A9D9" w14:textId="79455283" w:rsidR="00B43569" w:rsidRPr="004B3CFD" w:rsidRDefault="00B43569" w:rsidP="004B3CFD">
      <w:r>
        <w:rPr>
          <w:noProof/>
        </w:rPr>
        <w:lastRenderedPageBreak/>
        <w:drawing>
          <wp:inline distT="0" distB="0" distL="0" distR="0" wp14:anchorId="16F921C2" wp14:editId="08EA9DCF">
            <wp:extent cx="5080000" cy="2857500"/>
            <wp:effectExtent l="0" t="0" r="6350" b="0"/>
            <wp:docPr id="1711148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6495" cy="2861153"/>
                    </a:xfrm>
                    <a:prstGeom prst="rect">
                      <a:avLst/>
                    </a:prstGeom>
                    <a:noFill/>
                    <a:ln>
                      <a:noFill/>
                    </a:ln>
                  </pic:spPr>
                </pic:pic>
              </a:graphicData>
            </a:graphic>
          </wp:inline>
        </w:drawing>
      </w:r>
    </w:p>
    <w:p w14:paraId="0CD54EEA" w14:textId="77777777" w:rsidR="004B3CFD" w:rsidRPr="004B3CFD" w:rsidRDefault="004B3CFD" w:rsidP="004B3CFD">
      <w:pPr>
        <w:rPr>
          <w:b/>
          <w:bCs/>
        </w:rPr>
      </w:pPr>
      <w:r w:rsidRPr="004B3CFD">
        <w:rPr>
          <w:b/>
          <w:bCs/>
        </w:rPr>
        <w:t>2. Starting the Rebase</w:t>
      </w:r>
    </w:p>
    <w:p w14:paraId="6E4123B2" w14:textId="419DB52B" w:rsidR="00B43569" w:rsidRDefault="004B3CFD" w:rsidP="00B43569">
      <w:r w:rsidRPr="004B3CFD">
        <w:br/>
        <w:t>- The '</w:t>
      </w:r>
      <w:r w:rsidR="00B43569">
        <w:t>branch2</w:t>
      </w:r>
      <w:r w:rsidRPr="004B3CFD">
        <w:t>' branch was rebased on top of the updated 'main':</w:t>
      </w:r>
      <w:r w:rsidRPr="004B3CFD">
        <w:br/>
        <w:t xml:space="preserve">    git checkout </w:t>
      </w:r>
      <w:r w:rsidR="00B43569">
        <w:t>branch2</w:t>
      </w:r>
      <w:r w:rsidRPr="004B3CFD">
        <w:br/>
        <w:t xml:space="preserve">    git rebase main</w:t>
      </w:r>
      <w:r w:rsidR="00B43569">
        <w:t xml:space="preserve"> branch2</w:t>
      </w:r>
    </w:p>
    <w:p w14:paraId="061D56AA" w14:textId="223E8194" w:rsidR="00B43569" w:rsidRPr="00B43569" w:rsidRDefault="00B43569" w:rsidP="00B43569">
      <w:pPr>
        <w:rPr>
          <w:b/>
          <w:bCs/>
        </w:rPr>
      </w:pPr>
      <w:r w:rsidRPr="00B43569">
        <w:rPr>
          <w:b/>
          <w:bCs/>
        </w:rPr>
        <w:t>3. Result</w:t>
      </w:r>
    </w:p>
    <w:p w14:paraId="4AEAF13B" w14:textId="4D7FE24D" w:rsidR="00B43569" w:rsidRPr="004B3CFD" w:rsidRDefault="00B43569" w:rsidP="00B43569">
      <w:r w:rsidRPr="00B43569">
        <w:rPr>
          <w:noProof/>
        </w:rPr>
        <w:drawing>
          <wp:inline distT="0" distB="0" distL="0" distR="0" wp14:anchorId="5A26070E" wp14:editId="3C925420">
            <wp:extent cx="4914900" cy="2764631"/>
            <wp:effectExtent l="0" t="0" r="0" b="0"/>
            <wp:docPr id="43597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28860" cy="2772483"/>
                    </a:xfrm>
                    <a:prstGeom prst="rect">
                      <a:avLst/>
                    </a:prstGeom>
                    <a:noFill/>
                    <a:ln>
                      <a:noFill/>
                    </a:ln>
                  </pic:spPr>
                </pic:pic>
              </a:graphicData>
            </a:graphic>
          </wp:inline>
        </w:drawing>
      </w:r>
    </w:p>
    <w:p w14:paraId="676DEF1F" w14:textId="111DE925" w:rsidR="00B43569" w:rsidRDefault="00B43569" w:rsidP="007A2E89">
      <w:pPr>
        <w:pStyle w:val="Heading1"/>
      </w:pPr>
    </w:p>
    <w:p w14:paraId="590E5DDE" w14:textId="5398D770" w:rsidR="00B43569" w:rsidRDefault="00B43569">
      <w:pPr>
        <w:rPr>
          <w:rFonts w:asciiTheme="majorHAnsi" w:eastAsiaTheme="majorEastAsia" w:hAnsiTheme="majorHAnsi" w:cstheme="majorBidi"/>
          <w:b/>
          <w:bCs/>
          <w:color w:val="365F91" w:themeColor="accent1" w:themeShade="BF"/>
          <w:sz w:val="28"/>
          <w:szCs w:val="28"/>
        </w:rPr>
      </w:pPr>
      <w:r>
        <w:br w:type="page"/>
      </w:r>
    </w:p>
    <w:p w14:paraId="283F00A2" w14:textId="7C8A19D8" w:rsidR="007A2E89" w:rsidRPr="000C5B9C" w:rsidRDefault="007A2E89" w:rsidP="007A2E89">
      <w:pPr>
        <w:pStyle w:val="Heading1"/>
      </w:pPr>
      <w:r>
        <w:lastRenderedPageBreak/>
        <w:t>Git Stash</w:t>
      </w:r>
    </w:p>
    <w:p w14:paraId="322A9C8A" w14:textId="77777777" w:rsidR="008D43EA" w:rsidRDefault="008D43EA" w:rsidP="007A2E89"/>
    <w:p w14:paraId="14080E69" w14:textId="5CDD559F" w:rsidR="007A2E89" w:rsidRDefault="007A2E89" w:rsidP="007A2E89">
      <w:r w:rsidRPr="000C5B9C">
        <w:t xml:space="preserve">Git stash temporarily shelves changes made to working directory so </w:t>
      </w:r>
      <w:r>
        <w:t>we</w:t>
      </w:r>
      <w:r w:rsidRPr="000C5B9C">
        <w:t xml:space="preserve"> can switch branches or run operations like rebase without committing unfinished work. </w:t>
      </w:r>
      <w:r>
        <w:t>We</w:t>
      </w:r>
      <w:r w:rsidRPr="000C5B9C">
        <w:t xml:space="preserve"> can later restore those changes exactly where you left them.</w:t>
      </w:r>
    </w:p>
    <w:p w14:paraId="6DB8A805" w14:textId="77777777" w:rsidR="008D43EA" w:rsidRDefault="007A2E89" w:rsidP="007A2E89">
      <w:r>
        <w:br/>
        <w:t>- Uncommitted changes were stashed using:</w:t>
      </w:r>
      <w:r>
        <w:br/>
        <w:t xml:space="preserve">    </w:t>
      </w:r>
    </w:p>
    <w:p w14:paraId="5B3A91A6" w14:textId="179C997A" w:rsidR="008D43EA" w:rsidRPr="008D43EA" w:rsidRDefault="007A2E89" w:rsidP="007A2E89">
      <w:pPr>
        <w:rPr>
          <w:b/>
          <w:bCs/>
        </w:rPr>
      </w:pPr>
      <w:r w:rsidRPr="008D43EA">
        <w:rPr>
          <w:b/>
          <w:bCs/>
        </w:rPr>
        <w:t>git stash</w:t>
      </w:r>
    </w:p>
    <w:p w14:paraId="4F08972E" w14:textId="77777777" w:rsidR="008D43EA" w:rsidRDefault="008D43EA" w:rsidP="007A2E89">
      <w:r w:rsidRPr="008D43EA">
        <w:t>This saved all modifications in a temporary stack and restored your working directory to a clean state.</w:t>
      </w:r>
    </w:p>
    <w:p w14:paraId="2D06B595" w14:textId="0688F416" w:rsidR="007A2E89" w:rsidRDefault="007A2E89" w:rsidP="007A2E89">
      <w:r>
        <w:br/>
        <w:t>- The stash was listed with</w:t>
      </w:r>
      <w:r w:rsidR="008D43EA">
        <w:t>:</w:t>
      </w:r>
    </w:p>
    <w:p w14:paraId="1C2FBC09" w14:textId="13236231" w:rsidR="008D43EA" w:rsidRDefault="008D43EA">
      <w:r>
        <w:t>Here is what I have used to resolve this:</w:t>
      </w:r>
    </w:p>
    <w:p w14:paraId="3914D1CC" w14:textId="77777777" w:rsidR="008D43EA" w:rsidRDefault="008D43EA">
      <w:r w:rsidRPr="008D43EA">
        <w:t>git add file.txt</w:t>
      </w:r>
    </w:p>
    <w:p w14:paraId="14A89FC7" w14:textId="08D99F18" w:rsidR="008D43EA" w:rsidRPr="008D43EA" w:rsidRDefault="008D43EA">
      <w:pPr>
        <w:rPr>
          <w:b/>
          <w:bCs/>
        </w:rPr>
      </w:pPr>
      <w:r w:rsidRPr="008D43EA">
        <w:rPr>
          <w:b/>
          <w:bCs/>
          <w:noProof/>
        </w:rPr>
        <w:drawing>
          <wp:anchor distT="0" distB="0" distL="114300" distR="114300" simplePos="0" relativeHeight="251667968" behindDoc="1" locked="0" layoutInCell="1" allowOverlap="1" wp14:anchorId="3926BA14" wp14:editId="2FAEC92C">
            <wp:simplePos x="0" y="0"/>
            <wp:positionH relativeFrom="column">
              <wp:posOffset>-2540</wp:posOffset>
            </wp:positionH>
            <wp:positionV relativeFrom="paragraph">
              <wp:posOffset>305435</wp:posOffset>
            </wp:positionV>
            <wp:extent cx="5486400" cy="3086100"/>
            <wp:effectExtent l="0" t="0" r="0" b="0"/>
            <wp:wrapTight wrapText="bothSides">
              <wp:wrapPolygon edited="0">
                <wp:start x="0" y="0"/>
                <wp:lineTo x="0" y="21467"/>
                <wp:lineTo x="21525" y="21467"/>
                <wp:lineTo x="21525" y="0"/>
                <wp:lineTo x="0" y="0"/>
              </wp:wrapPolygon>
            </wp:wrapTight>
            <wp:docPr id="724345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anchor>
        </w:drawing>
      </w:r>
      <w:r w:rsidR="007A2E89" w:rsidRPr="008D43EA">
        <w:rPr>
          <w:b/>
          <w:bCs/>
        </w:rPr>
        <w:t>git</w:t>
      </w:r>
      <w:r w:rsidR="007A2E89">
        <w:t xml:space="preserve"> </w:t>
      </w:r>
      <w:r w:rsidR="007A2E89" w:rsidRPr="008D43EA">
        <w:rPr>
          <w:b/>
          <w:bCs/>
        </w:rPr>
        <w:t>stash list</w:t>
      </w:r>
    </w:p>
    <w:p w14:paraId="17FEF48E" w14:textId="77777777" w:rsidR="008D43EA" w:rsidRDefault="008D43EA"/>
    <w:p w14:paraId="2308ABCD" w14:textId="77777777" w:rsidR="008D43EA" w:rsidRDefault="008D43EA"/>
    <w:p w14:paraId="6A19F01C" w14:textId="77777777" w:rsidR="008D43EA" w:rsidRDefault="008D43EA"/>
    <w:p w14:paraId="7F6B500A" w14:textId="77777777" w:rsidR="008D43EA" w:rsidRDefault="008D43EA"/>
    <w:p w14:paraId="0A861159" w14:textId="77777777" w:rsidR="008D43EA" w:rsidRDefault="008D43EA"/>
    <w:p w14:paraId="3F68421F" w14:textId="77777777" w:rsidR="008D43EA" w:rsidRDefault="008D43EA"/>
    <w:p w14:paraId="057A730C" w14:textId="77777777" w:rsidR="008D43EA" w:rsidRDefault="008D43EA"/>
    <w:p w14:paraId="19309C14" w14:textId="77777777" w:rsidR="008D43EA" w:rsidRDefault="008D43EA"/>
    <w:p w14:paraId="54237F3C" w14:textId="77777777" w:rsidR="008D43EA" w:rsidRDefault="008D43EA"/>
    <w:p w14:paraId="386EB08E" w14:textId="77777777" w:rsidR="008D43EA" w:rsidRDefault="008D43EA"/>
    <w:p w14:paraId="62D431A6" w14:textId="77777777" w:rsidR="00F10F25" w:rsidRDefault="00F10F25"/>
    <w:p w14:paraId="4D3F48E5" w14:textId="6961AA6E" w:rsidR="008D43EA" w:rsidRDefault="008D43EA">
      <w:r>
        <w:t>and result in:</w:t>
      </w:r>
    </w:p>
    <w:p w14:paraId="2C8E92F9" w14:textId="77777777" w:rsidR="008D43EA" w:rsidRDefault="008D43EA">
      <w:r w:rsidRPr="008D43EA">
        <w:t>stash</w:t>
      </w:r>
      <w:proofErr w:type="gramStart"/>
      <w:r w:rsidRPr="008D43EA">
        <w:t>@{</w:t>
      </w:r>
      <w:proofErr w:type="gramEnd"/>
      <w:r w:rsidRPr="008D43EA">
        <w:t>0}: WIP on feature: some changes</w:t>
      </w:r>
    </w:p>
    <w:p w14:paraId="37979622" w14:textId="77777777" w:rsidR="00F10F25" w:rsidRDefault="00F10F25"/>
    <w:p w14:paraId="11C3F672" w14:textId="77777777" w:rsidR="00F10F25" w:rsidRDefault="00F10F25"/>
    <w:p w14:paraId="0A758724" w14:textId="77777777" w:rsidR="00F10F25" w:rsidRDefault="00F10F25"/>
    <w:p w14:paraId="55564353" w14:textId="77777777" w:rsidR="00F10F25" w:rsidRDefault="00F10F25"/>
    <w:p w14:paraId="34BFBE71" w14:textId="59CE2B0C" w:rsidR="008D43EA" w:rsidRDefault="007A2E89">
      <w:r>
        <w:lastRenderedPageBreak/>
        <w:br/>
        <w:t>- Changes were reapplied using:</w:t>
      </w:r>
      <w:r>
        <w:br/>
      </w:r>
      <w:r w:rsidRPr="008D43EA">
        <w:rPr>
          <w:b/>
          <w:bCs/>
        </w:rPr>
        <w:t xml:space="preserve">   </w:t>
      </w:r>
      <w:r w:rsidR="008D43EA">
        <w:rPr>
          <w:b/>
          <w:bCs/>
        </w:rPr>
        <w:t xml:space="preserve"> </w:t>
      </w:r>
      <w:r w:rsidRPr="008D43EA">
        <w:rPr>
          <w:b/>
          <w:bCs/>
        </w:rPr>
        <w:t xml:space="preserve"> git stash </w:t>
      </w:r>
      <w:proofErr w:type="gramStart"/>
      <w:r w:rsidRPr="008D43EA">
        <w:rPr>
          <w:b/>
          <w:bCs/>
        </w:rPr>
        <w:t>apply</w:t>
      </w:r>
      <w:proofErr w:type="gramEnd"/>
    </w:p>
    <w:p w14:paraId="4F7B7D97" w14:textId="6012CBB0" w:rsidR="008D43EA" w:rsidRPr="008D43EA" w:rsidRDefault="008D43EA" w:rsidP="008D43EA">
      <w:pPr>
        <w:rPr>
          <w:b/>
          <w:bCs/>
        </w:rPr>
      </w:pPr>
      <w:r w:rsidRPr="008D43EA">
        <w:rPr>
          <w:b/>
          <w:bCs/>
        </w:rPr>
        <w:t xml:space="preserve">     git stash pop</w:t>
      </w:r>
    </w:p>
    <w:p w14:paraId="4F8DF933" w14:textId="55200C8E" w:rsidR="008D43EA" w:rsidRDefault="008D43EA" w:rsidP="008D43EA">
      <w:r>
        <w:t>- Dropped refs/stash</w:t>
      </w:r>
      <w:proofErr w:type="gramStart"/>
      <w:r>
        <w:t>@{</w:t>
      </w:r>
      <w:proofErr w:type="gramEnd"/>
      <w:r>
        <w:t>0} (c4……)</w:t>
      </w:r>
    </w:p>
    <w:p w14:paraId="109C44E8" w14:textId="50FF7151" w:rsidR="007A2E89" w:rsidRDefault="00F10F25" w:rsidP="008D43EA">
      <w:r>
        <w:rPr>
          <w:noProof/>
        </w:rPr>
        <w:drawing>
          <wp:anchor distT="0" distB="0" distL="114300" distR="114300" simplePos="0" relativeHeight="251678208" behindDoc="1" locked="0" layoutInCell="1" allowOverlap="1" wp14:anchorId="070A3B0F" wp14:editId="153389DE">
            <wp:simplePos x="0" y="0"/>
            <wp:positionH relativeFrom="column">
              <wp:posOffset>600769</wp:posOffset>
            </wp:positionH>
            <wp:positionV relativeFrom="paragraph">
              <wp:posOffset>254945</wp:posOffset>
            </wp:positionV>
            <wp:extent cx="5652135" cy="3178810"/>
            <wp:effectExtent l="0" t="0" r="5715" b="2540"/>
            <wp:wrapTight wrapText="bothSides">
              <wp:wrapPolygon edited="0">
                <wp:start x="0" y="0"/>
                <wp:lineTo x="0" y="21488"/>
                <wp:lineTo x="21549" y="21488"/>
                <wp:lineTo x="21549" y="0"/>
                <wp:lineTo x="0" y="0"/>
              </wp:wrapPolygon>
            </wp:wrapTight>
            <wp:docPr id="18524572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2135" cy="3178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2E89">
        <w:br/>
      </w:r>
    </w:p>
    <w:p w14:paraId="7CB3F86B" w14:textId="5E385E4A" w:rsidR="008D43EA" w:rsidRDefault="008D43EA" w:rsidP="008D43EA"/>
    <w:p w14:paraId="10D9845D" w14:textId="6BAE0F3F" w:rsidR="008D43EA" w:rsidRDefault="008D43EA" w:rsidP="008D43EA"/>
    <w:p w14:paraId="354C95D9" w14:textId="77777777" w:rsidR="008D43EA" w:rsidRDefault="008D43EA" w:rsidP="008D43EA"/>
    <w:p w14:paraId="44D759BC" w14:textId="751CE7EC" w:rsidR="008D43EA" w:rsidRDefault="008D43EA" w:rsidP="008D43EA"/>
    <w:p w14:paraId="7F8A8C30" w14:textId="71C5EC19" w:rsidR="008D43EA" w:rsidRDefault="008D43EA" w:rsidP="008D43EA"/>
    <w:p w14:paraId="4FBA575C" w14:textId="77777777" w:rsidR="008D43EA" w:rsidRDefault="008D43EA"/>
    <w:p w14:paraId="7CFB07E9" w14:textId="5E66D1BD" w:rsidR="008D43EA" w:rsidRDefault="008D43EA"/>
    <w:p w14:paraId="47808CF9" w14:textId="77777777" w:rsidR="008D43EA" w:rsidRDefault="008D43EA"/>
    <w:p w14:paraId="6FEB2B5A" w14:textId="6CE4836A" w:rsidR="008D43EA" w:rsidRDefault="008D43EA"/>
    <w:p w14:paraId="7643B0BE" w14:textId="286D6A3E" w:rsidR="008D43EA" w:rsidRDefault="008D43EA"/>
    <w:p w14:paraId="4545C6FD" w14:textId="601F74E7" w:rsidR="008D43EA" w:rsidRDefault="008D43EA"/>
    <w:p w14:paraId="24359EF0" w14:textId="77777777" w:rsidR="008D43EA" w:rsidRDefault="008D43EA"/>
    <w:p w14:paraId="622F0FEB" w14:textId="47F5D249" w:rsidR="007A2E89" w:rsidRDefault="007A2E89">
      <w:r>
        <w:br w:type="page"/>
      </w:r>
    </w:p>
    <w:p w14:paraId="4282A5A1" w14:textId="77777777" w:rsidR="007A2E89" w:rsidRDefault="007A2E89" w:rsidP="007A2E89">
      <w:pPr>
        <w:pStyle w:val="Heading1"/>
      </w:pPr>
      <w:r>
        <w:lastRenderedPageBreak/>
        <w:t xml:space="preserve">Git </w:t>
      </w:r>
      <w:proofErr w:type="spellStart"/>
      <w:r>
        <w:t>Reflog</w:t>
      </w:r>
      <w:proofErr w:type="spellEnd"/>
    </w:p>
    <w:p w14:paraId="5C94CDBF" w14:textId="77777777" w:rsidR="007A2E89" w:rsidRDefault="007A2E89" w:rsidP="007A2E89"/>
    <w:p w14:paraId="707C27ED" w14:textId="29838810" w:rsidR="007A2E89" w:rsidRPr="000C5B9C" w:rsidRDefault="007A2E89" w:rsidP="007A2E89">
      <w:r w:rsidRPr="000C5B9C">
        <w:t xml:space="preserve">Git </w:t>
      </w:r>
      <w:proofErr w:type="spellStart"/>
      <w:r w:rsidRPr="000C5B9C">
        <w:t>Reflog</w:t>
      </w:r>
      <w:proofErr w:type="spellEnd"/>
      <w:r w:rsidRPr="000C5B9C">
        <w:t xml:space="preserve"> (short for reference log) is a mechanism that records updates to the tips of branches, commits, and other references. It provides a detailed history of actions performed in the repository, even for changes that are not part of the main commit history.</w:t>
      </w:r>
    </w:p>
    <w:p w14:paraId="66149406" w14:textId="143F5AFA" w:rsidR="007A2E89" w:rsidRDefault="007A2E89" w:rsidP="007A2E89">
      <w:r>
        <w:br/>
        <w:t>- The full history of HEAD changes was viewed using:</w:t>
      </w:r>
    </w:p>
    <w:p w14:paraId="3E7F9DCB" w14:textId="1C93110E" w:rsidR="007A2E89" w:rsidRDefault="007A2E89" w:rsidP="007A2E89">
      <w:r>
        <w:t xml:space="preserve">    git </w:t>
      </w:r>
      <w:proofErr w:type="spellStart"/>
      <w:r>
        <w:t>reflog</w:t>
      </w:r>
      <w:proofErr w:type="spellEnd"/>
      <w:r>
        <w:br/>
        <w:t>- This helped track commits and changes, including the rebase and stash.</w:t>
      </w:r>
    </w:p>
    <w:p w14:paraId="40D55900" w14:textId="515CB51A" w:rsidR="007A2E89" w:rsidRDefault="007A2E89" w:rsidP="007A2E89">
      <w:r>
        <w:t xml:space="preserve">Here I used </w:t>
      </w:r>
    </w:p>
    <w:p w14:paraId="53C43030" w14:textId="77777777" w:rsidR="007A2E89" w:rsidRDefault="007A2E89" w:rsidP="007A2E89">
      <w:r>
        <w:t xml:space="preserve">git checkout 0445e85 </w:t>
      </w:r>
    </w:p>
    <w:p w14:paraId="28797D74" w14:textId="6B2E01CD" w:rsidR="007A2E89" w:rsidRDefault="007A2E89" w:rsidP="007A2E89">
      <w:r>
        <w:t>to move to the commit “Main branch update”</w:t>
      </w:r>
    </w:p>
    <w:p w14:paraId="7AD32BBD" w14:textId="77777777" w:rsidR="008D43EA" w:rsidRDefault="007A2E89" w:rsidP="007A2E89">
      <w:r>
        <w:t xml:space="preserve">It gave result as </w:t>
      </w:r>
    </w:p>
    <w:p w14:paraId="57CE80B7" w14:textId="202BD421" w:rsidR="007A2E89" w:rsidRDefault="008D43EA" w:rsidP="008D43EA">
      <w:r>
        <w:t xml:space="preserve">- </w:t>
      </w:r>
      <w:r w:rsidR="007A2E89">
        <w:t>HEAD is now at 0445e85 Main branch update</w:t>
      </w:r>
    </w:p>
    <w:p w14:paraId="520EC648" w14:textId="77777777" w:rsidR="007A2E89" w:rsidRDefault="007A2E89" w:rsidP="007A2E89"/>
    <w:p w14:paraId="1BD9A135" w14:textId="7419A531" w:rsidR="007A2E89" w:rsidRPr="000C5B9C" w:rsidRDefault="007A2E89" w:rsidP="007A2E89">
      <w:r>
        <w:rPr>
          <w:noProof/>
        </w:rPr>
        <w:drawing>
          <wp:anchor distT="0" distB="0" distL="114300" distR="114300" simplePos="0" relativeHeight="251674112" behindDoc="1" locked="0" layoutInCell="1" allowOverlap="1" wp14:anchorId="422CE6BE" wp14:editId="068B3BB0">
            <wp:simplePos x="0" y="0"/>
            <wp:positionH relativeFrom="column">
              <wp:posOffset>-635</wp:posOffset>
            </wp:positionH>
            <wp:positionV relativeFrom="paragraph">
              <wp:posOffset>20955</wp:posOffset>
            </wp:positionV>
            <wp:extent cx="6179820" cy="3476625"/>
            <wp:effectExtent l="0" t="0" r="0" b="9525"/>
            <wp:wrapSquare wrapText="bothSides"/>
            <wp:docPr id="19698491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9820" cy="3476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6B2EC6" w14:textId="77777777" w:rsidR="007A2E89" w:rsidRDefault="007A2E89" w:rsidP="007A2E89"/>
    <w:p w14:paraId="3EC33213" w14:textId="03609608" w:rsidR="007A2E89" w:rsidRDefault="007A2E89">
      <w:r>
        <w:br w:type="page"/>
      </w:r>
    </w:p>
    <w:p w14:paraId="6164D865" w14:textId="77777777" w:rsidR="007A2E89" w:rsidRDefault="007A2E89" w:rsidP="007A2E89">
      <w:pPr>
        <w:pStyle w:val="Heading1"/>
      </w:pPr>
      <w:r>
        <w:lastRenderedPageBreak/>
        <w:t>Git Tagging</w:t>
      </w:r>
    </w:p>
    <w:p w14:paraId="3DACCD5E" w14:textId="77777777" w:rsidR="007A2E89" w:rsidRPr="007A2E89" w:rsidRDefault="007A2E89" w:rsidP="007A2E89"/>
    <w:p w14:paraId="5955BE1E" w14:textId="59DB0960" w:rsidR="007A2E89" w:rsidRPr="007A2E89" w:rsidRDefault="007A2E89" w:rsidP="007A2E89">
      <w:r w:rsidRPr="007A2E89">
        <w:t>In Git, a tag is a reference that points to a specific commit, allowing you to label and mark important points in your project's history, like release versions. Think of tags as permanent "sticky notes" on specific commits, making it easy to refer back to them later. </w:t>
      </w:r>
    </w:p>
    <w:p w14:paraId="66B500FE" w14:textId="77777777" w:rsidR="007A2E89" w:rsidRDefault="007A2E89" w:rsidP="007A2E89">
      <w:r>
        <w:br/>
        <w:t>- A version tag was created to mark a successful project state:</w:t>
      </w:r>
      <w:r>
        <w:br/>
        <w:t xml:space="preserve">    git tag -a v1.0 -m "First version after rebase and stash"</w:t>
      </w:r>
    </w:p>
    <w:p w14:paraId="74CE7E31" w14:textId="294F6A7D" w:rsidR="007A2E89" w:rsidRDefault="007A2E89" w:rsidP="007A2E89">
      <w:r>
        <w:br/>
        <w:t>- Tag details were verified using:</w:t>
      </w:r>
      <w:r w:rsidRPr="00190A58">
        <w:rPr>
          <w:noProof/>
        </w:rPr>
        <w:t xml:space="preserve"> </w:t>
      </w:r>
      <w:r>
        <w:br/>
        <w:t xml:space="preserve">    git show v1.0</w:t>
      </w:r>
      <w:r>
        <w:br/>
      </w:r>
    </w:p>
    <w:p w14:paraId="30CC2665" w14:textId="77777777" w:rsidR="007A2E89" w:rsidRDefault="007A2E89" w:rsidP="007A2E89">
      <w:r>
        <w:rPr>
          <w:noProof/>
        </w:rPr>
        <w:drawing>
          <wp:anchor distT="0" distB="0" distL="114300" distR="114300" simplePos="0" relativeHeight="251664384" behindDoc="1" locked="0" layoutInCell="1" allowOverlap="1" wp14:anchorId="22E9CFA1" wp14:editId="7ECF0C48">
            <wp:simplePos x="0" y="0"/>
            <wp:positionH relativeFrom="column">
              <wp:posOffset>3505</wp:posOffset>
            </wp:positionH>
            <wp:positionV relativeFrom="paragraph">
              <wp:posOffset>6604</wp:posOffset>
            </wp:positionV>
            <wp:extent cx="5486400" cy="3086735"/>
            <wp:effectExtent l="0" t="0" r="0" b="0"/>
            <wp:wrapTight wrapText="bothSides">
              <wp:wrapPolygon edited="0">
                <wp:start x="0" y="0"/>
                <wp:lineTo x="0" y="21462"/>
                <wp:lineTo x="21525" y="21462"/>
                <wp:lineTo x="21525" y="0"/>
                <wp:lineTo x="0" y="0"/>
              </wp:wrapPolygon>
            </wp:wrapTight>
            <wp:docPr id="19909633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086735"/>
                    </a:xfrm>
                    <a:prstGeom prst="rect">
                      <a:avLst/>
                    </a:prstGeom>
                    <a:noFill/>
                    <a:ln>
                      <a:noFill/>
                    </a:ln>
                  </pic:spPr>
                </pic:pic>
              </a:graphicData>
            </a:graphic>
          </wp:anchor>
        </w:drawing>
      </w:r>
      <w:r>
        <w:br/>
      </w:r>
    </w:p>
    <w:p w14:paraId="3EECB414" w14:textId="77777777" w:rsidR="007A2E89" w:rsidRPr="007A2E89" w:rsidRDefault="007A2E89" w:rsidP="007A2E89"/>
    <w:sectPr w:rsidR="007A2E89" w:rsidRPr="007A2E89" w:rsidSect="00190A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8B3EAC"/>
    <w:multiLevelType w:val="hybridMultilevel"/>
    <w:tmpl w:val="2252F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490475"/>
    <w:multiLevelType w:val="hybridMultilevel"/>
    <w:tmpl w:val="2E70FFF8"/>
    <w:lvl w:ilvl="0" w:tplc="CD98D334">
      <w:start w:val="4"/>
      <w:numFmt w:val="bullet"/>
      <w:lvlText w:val="-"/>
      <w:lvlJc w:val="left"/>
      <w:pPr>
        <w:ind w:left="405" w:hanging="360"/>
      </w:pPr>
      <w:rPr>
        <w:rFonts w:ascii="Cambria" w:eastAsiaTheme="minorEastAsia" w:hAnsi="Cambria"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1" w15:restartNumberingAfterBreak="0">
    <w:nsid w:val="33C955F5"/>
    <w:multiLevelType w:val="hybridMultilevel"/>
    <w:tmpl w:val="63AC5D88"/>
    <w:lvl w:ilvl="0" w:tplc="ED741EDC">
      <w:start w:val="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88147D"/>
    <w:multiLevelType w:val="hybridMultilevel"/>
    <w:tmpl w:val="405C9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2B0004"/>
    <w:multiLevelType w:val="hybridMultilevel"/>
    <w:tmpl w:val="13F2B036"/>
    <w:lvl w:ilvl="0" w:tplc="8C38E9D4">
      <w:start w:val="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AC1A07"/>
    <w:multiLevelType w:val="hybridMultilevel"/>
    <w:tmpl w:val="06BC9EA4"/>
    <w:lvl w:ilvl="0" w:tplc="CAFA786A">
      <w:start w:val="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4306171">
    <w:abstractNumId w:val="8"/>
  </w:num>
  <w:num w:numId="2" w16cid:durableId="531652259">
    <w:abstractNumId w:val="6"/>
  </w:num>
  <w:num w:numId="3" w16cid:durableId="1702391034">
    <w:abstractNumId w:val="5"/>
  </w:num>
  <w:num w:numId="4" w16cid:durableId="191694404">
    <w:abstractNumId w:val="4"/>
  </w:num>
  <w:num w:numId="5" w16cid:durableId="1521312132">
    <w:abstractNumId w:val="7"/>
  </w:num>
  <w:num w:numId="6" w16cid:durableId="702175111">
    <w:abstractNumId w:val="3"/>
  </w:num>
  <w:num w:numId="7" w16cid:durableId="1636832366">
    <w:abstractNumId w:val="2"/>
  </w:num>
  <w:num w:numId="8" w16cid:durableId="550533707">
    <w:abstractNumId w:val="1"/>
  </w:num>
  <w:num w:numId="9" w16cid:durableId="149713322">
    <w:abstractNumId w:val="0"/>
  </w:num>
  <w:num w:numId="10" w16cid:durableId="1133911105">
    <w:abstractNumId w:val="9"/>
  </w:num>
  <w:num w:numId="11" w16cid:durableId="1757361132">
    <w:abstractNumId w:val="12"/>
  </w:num>
  <w:num w:numId="12" w16cid:durableId="459153448">
    <w:abstractNumId w:val="10"/>
  </w:num>
  <w:num w:numId="13" w16cid:durableId="576326745">
    <w:abstractNumId w:val="14"/>
  </w:num>
  <w:num w:numId="14" w16cid:durableId="489978067">
    <w:abstractNumId w:val="11"/>
  </w:num>
  <w:num w:numId="15" w16cid:durableId="20212270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B9C"/>
    <w:rsid w:val="0015074B"/>
    <w:rsid w:val="00190A58"/>
    <w:rsid w:val="0029639D"/>
    <w:rsid w:val="00326F90"/>
    <w:rsid w:val="00330EB9"/>
    <w:rsid w:val="004B3CFD"/>
    <w:rsid w:val="00694AC4"/>
    <w:rsid w:val="007A2E89"/>
    <w:rsid w:val="008D43EA"/>
    <w:rsid w:val="008F45B6"/>
    <w:rsid w:val="009665FE"/>
    <w:rsid w:val="00AA1D8D"/>
    <w:rsid w:val="00B43569"/>
    <w:rsid w:val="00B47730"/>
    <w:rsid w:val="00CB0664"/>
    <w:rsid w:val="00D326C8"/>
    <w:rsid w:val="00E70ED4"/>
    <w:rsid w:val="00F10F25"/>
    <w:rsid w:val="00F62A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634251"/>
  <w14:defaultImageDpi w14:val="300"/>
  <w15:docId w15:val="{442A5B90-FF7E-45BE-9499-94BFC7F29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B3CFD"/>
    <w:rPr>
      <w:color w:val="0000FF" w:themeColor="hyperlink"/>
      <w:u w:val="single"/>
    </w:rPr>
  </w:style>
  <w:style w:type="character" w:styleId="UnresolvedMention">
    <w:name w:val="Unresolved Mention"/>
    <w:basedOn w:val="DefaultParagraphFont"/>
    <w:uiPriority w:val="99"/>
    <w:semiHidden/>
    <w:unhideWhenUsed/>
    <w:rsid w:val="004B3C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613417">
      <w:bodyDiv w:val="1"/>
      <w:marLeft w:val="0"/>
      <w:marRight w:val="0"/>
      <w:marTop w:val="0"/>
      <w:marBottom w:val="0"/>
      <w:divBdr>
        <w:top w:val="none" w:sz="0" w:space="0" w:color="auto"/>
        <w:left w:val="none" w:sz="0" w:space="0" w:color="auto"/>
        <w:bottom w:val="none" w:sz="0" w:space="0" w:color="auto"/>
        <w:right w:val="none" w:sz="0" w:space="0" w:color="auto"/>
      </w:divBdr>
    </w:div>
    <w:div w:id="20082397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6</Pages>
  <Words>408</Words>
  <Characters>2331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Murali Aditya</cp:lastModifiedBy>
  <cp:revision>5</cp:revision>
  <dcterms:created xsi:type="dcterms:W3CDTF">2013-12-23T23:15:00Z</dcterms:created>
  <dcterms:modified xsi:type="dcterms:W3CDTF">2025-07-02T05:53:00Z</dcterms:modified>
  <cp:category/>
</cp:coreProperties>
</file>